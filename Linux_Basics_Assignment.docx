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DC37" w14:textId="77777777" w:rsidR="00B028E0" w:rsidRDefault="00B028E0" w:rsidP="00B028E0">
      <w:pPr>
        <w:pStyle w:val="Heading1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ASSINGMENT 1</w:t>
      </w:r>
    </w:p>
    <w:p w14:paraId="06003274" w14:textId="53900544" w:rsidR="004445D4" w:rsidRPr="00B028E0" w:rsidRDefault="00B028E0" w:rsidP="00B028E0">
      <w:pPr>
        <w:pStyle w:val="Heading1"/>
        <w:jc w:val="center"/>
        <w:rPr>
          <w:sz w:val="32"/>
          <w:szCs w:val="32"/>
          <w:u w:val="single"/>
        </w:rPr>
      </w:pPr>
      <w:r w:rsidRPr="00B028E0">
        <w:rPr>
          <w:sz w:val="32"/>
          <w:szCs w:val="32"/>
          <w:u w:val="single"/>
        </w:rPr>
        <w:t>Linux Basics Assignment</w:t>
      </w:r>
    </w:p>
    <w:p w14:paraId="6309235F" w14:textId="4CCD95FF" w:rsidR="00825718" w:rsidRDefault="00B028E0">
      <w:pPr>
        <w:pStyle w:val="Heading2"/>
      </w:pPr>
      <w:r>
        <w:t>1</w:t>
      </w:r>
      <w:r>
        <w:t>. Creating and Renaming Files/Directories</w:t>
      </w:r>
    </w:p>
    <w:p w14:paraId="709EF1C3" w14:textId="77777777" w:rsidR="00825718" w:rsidRDefault="00B028E0">
      <w:r>
        <w:rPr>
          <w:b/>
        </w:rPr>
        <w:t>mkdir test_dir</w:t>
      </w:r>
    </w:p>
    <w:p w14:paraId="1CADC884" w14:textId="77777777" w:rsidR="00825718" w:rsidRDefault="00B028E0">
      <w:r>
        <w:t>Explanation: Creates a new directory named test_dir.</w:t>
      </w:r>
    </w:p>
    <w:p w14:paraId="51F24166" w14:textId="77777777" w:rsidR="00825718" w:rsidRDefault="00B028E0">
      <w:r>
        <w:rPr>
          <w:b/>
        </w:rPr>
        <w:t>touch test_dir/example.txt</w:t>
      </w:r>
    </w:p>
    <w:p w14:paraId="55C3D0E7" w14:textId="77777777" w:rsidR="00825718" w:rsidRDefault="00B028E0">
      <w:r>
        <w:t>Explanation: Creates an empty file named example.txt inside test_dir.</w:t>
      </w:r>
    </w:p>
    <w:p w14:paraId="54320881" w14:textId="77777777" w:rsidR="00825718" w:rsidRDefault="00B028E0">
      <w:r>
        <w:rPr>
          <w:b/>
        </w:rPr>
        <w:t>mv test_dir/example.txt test_dir/renamed_example.txt</w:t>
      </w:r>
    </w:p>
    <w:p w14:paraId="1E7D2DDC" w14:textId="77777777" w:rsidR="00825718" w:rsidRDefault="00B028E0">
      <w:r>
        <w:t>Explanation: Renames example.txt to renamed_example.txt using mv command.</w:t>
      </w:r>
    </w:p>
    <w:p w14:paraId="2E5B2600" w14:textId="77777777" w:rsidR="004445D4" w:rsidRDefault="004445D4" w:rsidP="004445D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CDF4249" wp14:editId="26E6FABF">
            <wp:extent cx="3494405" cy="1074420"/>
            <wp:effectExtent l="0" t="0" r="0" b="0"/>
            <wp:docPr id="52510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09539" name="Picture 5251095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8782" cy="10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8B466" wp14:editId="74AC64DE">
            <wp:extent cx="2345690" cy="1921091"/>
            <wp:effectExtent l="0" t="0" r="0" b="3175"/>
            <wp:docPr id="1216372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72874" name="Picture 12163728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7598" cy="193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D83F" w14:textId="6BE79565" w:rsidR="004445D4" w:rsidRDefault="004445D4" w:rsidP="004445D4">
      <w:pPr>
        <w:jc w:val="center"/>
      </w:pPr>
      <w:r>
        <w:rPr>
          <w:noProof/>
        </w:rPr>
        <w:drawing>
          <wp:inline distT="0" distB="0" distL="0" distR="0" wp14:anchorId="2770DE8D" wp14:editId="4BE789CB">
            <wp:extent cx="2025262" cy="1470660"/>
            <wp:effectExtent l="0" t="0" r="0" b="0"/>
            <wp:docPr id="327019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19634" name="Picture 3270196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4061" cy="152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FDC1" w14:textId="77777777" w:rsidR="004445D4" w:rsidRDefault="004445D4" w:rsidP="004445D4">
      <w:pPr>
        <w:jc w:val="center"/>
      </w:pPr>
    </w:p>
    <w:p w14:paraId="156C0424" w14:textId="77777777" w:rsidR="004445D4" w:rsidRDefault="004445D4" w:rsidP="004445D4">
      <w:pPr>
        <w:jc w:val="center"/>
      </w:pPr>
    </w:p>
    <w:p w14:paraId="4355011A" w14:textId="77777777" w:rsidR="00825718" w:rsidRDefault="00B028E0">
      <w:pPr>
        <w:pStyle w:val="Heading2"/>
      </w:pPr>
      <w:r>
        <w:t>2. Viewing File Contents</w:t>
      </w:r>
    </w:p>
    <w:p w14:paraId="2F18146B" w14:textId="77777777" w:rsidR="00825718" w:rsidRDefault="00B028E0">
      <w:r>
        <w:rPr>
          <w:b/>
        </w:rPr>
        <w:t>cat /etc/passwd</w:t>
      </w:r>
    </w:p>
    <w:p w14:paraId="49D41BC5" w14:textId="77777777" w:rsidR="00825718" w:rsidRDefault="00B028E0">
      <w:r>
        <w:t>Explanation: Displays the entire contents of /etc/passwd.</w:t>
      </w:r>
    </w:p>
    <w:p w14:paraId="693A38AB" w14:textId="77777777" w:rsidR="00825718" w:rsidRDefault="00B028E0">
      <w:r>
        <w:rPr>
          <w:b/>
        </w:rPr>
        <w:t>head -n 5 /etc/passwd</w:t>
      </w:r>
    </w:p>
    <w:p w14:paraId="799CEBBB" w14:textId="77777777" w:rsidR="00825718" w:rsidRDefault="00B028E0">
      <w:r>
        <w:t>Explanation: Shows only the first 5 lines of /etc/passwd.</w:t>
      </w:r>
    </w:p>
    <w:p w14:paraId="140C6F8E" w14:textId="77777777" w:rsidR="00825718" w:rsidRDefault="00B028E0">
      <w:r>
        <w:rPr>
          <w:b/>
        </w:rPr>
        <w:t>tail -n 5 /etc/passwd</w:t>
      </w:r>
    </w:p>
    <w:p w14:paraId="0BF1187B" w14:textId="77777777" w:rsidR="004445D4" w:rsidRDefault="00B028E0">
      <w:pPr>
        <w:rPr>
          <w:noProof/>
        </w:rPr>
      </w:pPr>
      <w:r>
        <w:t>Explanation: Shows only the last 5 lines of /</w:t>
      </w:r>
      <w:proofErr w:type="spellStart"/>
      <w:r>
        <w:t>etc</w:t>
      </w:r>
      <w:proofErr w:type="spellEnd"/>
      <w:r>
        <w:t>/passwd.</w:t>
      </w:r>
      <w:r w:rsidR="004445D4" w:rsidRPr="004445D4">
        <w:rPr>
          <w:noProof/>
        </w:rPr>
        <w:t xml:space="preserve"> </w:t>
      </w:r>
    </w:p>
    <w:p w14:paraId="3C204F90" w14:textId="2076E30C" w:rsidR="00825718" w:rsidRDefault="004445D4" w:rsidP="004445D4">
      <w:pPr>
        <w:jc w:val="center"/>
      </w:pPr>
      <w:r>
        <w:rPr>
          <w:noProof/>
        </w:rPr>
        <w:drawing>
          <wp:inline distT="0" distB="0" distL="0" distR="0" wp14:anchorId="5A666CD6" wp14:editId="5A8DB345">
            <wp:extent cx="3236048" cy="2853266"/>
            <wp:effectExtent l="0" t="0" r="2540" b="4445"/>
            <wp:docPr id="19918099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09959" name="Picture 19918099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3774" cy="28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85CD" w14:textId="77777777" w:rsidR="004445D4" w:rsidRDefault="004445D4" w:rsidP="004445D4">
      <w:pPr>
        <w:jc w:val="center"/>
      </w:pPr>
      <w:r>
        <w:rPr>
          <w:noProof/>
        </w:rPr>
        <w:drawing>
          <wp:inline distT="0" distB="0" distL="0" distR="0" wp14:anchorId="3BDAC58F" wp14:editId="219731C0">
            <wp:extent cx="3818523" cy="1016000"/>
            <wp:effectExtent l="0" t="0" r="0" b="0"/>
            <wp:docPr id="2099435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35409" name="Picture 20994354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2362" cy="103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069D" w14:textId="56F719FB" w:rsidR="004445D4" w:rsidRDefault="004445D4" w:rsidP="004445D4">
      <w:pPr>
        <w:jc w:val="center"/>
      </w:pPr>
      <w:r>
        <w:rPr>
          <w:noProof/>
        </w:rPr>
        <w:drawing>
          <wp:inline distT="0" distB="0" distL="0" distR="0" wp14:anchorId="5E84DF9F" wp14:editId="4B35F174">
            <wp:extent cx="4899380" cy="1049867"/>
            <wp:effectExtent l="0" t="0" r="0" b="0"/>
            <wp:docPr id="908645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45495" name="Picture 9086454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1941" cy="106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96A8" w14:textId="77777777" w:rsidR="004445D4" w:rsidRDefault="004445D4" w:rsidP="004445D4">
      <w:pPr>
        <w:jc w:val="center"/>
      </w:pPr>
    </w:p>
    <w:p w14:paraId="6723360B" w14:textId="77777777" w:rsidR="004445D4" w:rsidRDefault="004445D4" w:rsidP="004445D4">
      <w:pPr>
        <w:jc w:val="center"/>
      </w:pPr>
    </w:p>
    <w:p w14:paraId="3E990AE6" w14:textId="77777777" w:rsidR="00825718" w:rsidRDefault="00B028E0">
      <w:pPr>
        <w:pStyle w:val="Heading2"/>
      </w:pPr>
      <w:r>
        <w:t>3. Searching for Patterns</w:t>
      </w:r>
    </w:p>
    <w:p w14:paraId="1043ED41" w14:textId="77777777" w:rsidR="00825718" w:rsidRDefault="00B028E0">
      <w:r>
        <w:rPr>
          <w:b/>
        </w:rPr>
        <w:t>grep root /etc/passwd</w:t>
      </w:r>
    </w:p>
    <w:p w14:paraId="18F185F8" w14:textId="77777777" w:rsidR="00825718" w:rsidRDefault="00B028E0">
      <w:r>
        <w:t>Explanation: Searches for lines containing the word 'root' in /</w:t>
      </w:r>
      <w:proofErr w:type="spellStart"/>
      <w:r>
        <w:t>etc</w:t>
      </w:r>
      <w:proofErr w:type="spellEnd"/>
      <w:r>
        <w:t>/passwd.</w:t>
      </w:r>
    </w:p>
    <w:p w14:paraId="1F31AE23" w14:textId="77777777" w:rsidR="004445D4" w:rsidRDefault="004445D4"/>
    <w:p w14:paraId="19DF9BC0" w14:textId="2BC5EEA0" w:rsidR="004445D4" w:rsidRDefault="004445D4" w:rsidP="004445D4">
      <w:pPr>
        <w:jc w:val="center"/>
      </w:pPr>
      <w:r>
        <w:rPr>
          <w:noProof/>
        </w:rPr>
        <w:drawing>
          <wp:inline distT="0" distB="0" distL="0" distR="0" wp14:anchorId="63602BB1" wp14:editId="56FE1395">
            <wp:extent cx="4734586" cy="752580"/>
            <wp:effectExtent l="0" t="0" r="8890" b="9525"/>
            <wp:docPr id="113105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5190" name="Picture 1131051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4D25" w14:textId="77777777" w:rsidR="00825718" w:rsidRDefault="00B028E0">
      <w:pPr>
        <w:pStyle w:val="Heading2"/>
      </w:pPr>
      <w:r>
        <w:t>4. Zipping and Unzipping</w:t>
      </w:r>
    </w:p>
    <w:p w14:paraId="077533F3" w14:textId="77777777" w:rsidR="00825718" w:rsidRDefault="00B028E0">
      <w:r>
        <w:rPr>
          <w:b/>
        </w:rPr>
        <w:t>zip -r test_dir.zip test_dir</w:t>
      </w:r>
    </w:p>
    <w:p w14:paraId="3656AAE6" w14:textId="77777777" w:rsidR="00825718" w:rsidRDefault="00B028E0">
      <w:r>
        <w:t>Explanation: Compresses the test_dir directory into test_dir.zip.</w:t>
      </w:r>
    </w:p>
    <w:p w14:paraId="35E7072E" w14:textId="77777777" w:rsidR="00825718" w:rsidRDefault="00B028E0">
      <w:r>
        <w:rPr>
          <w:b/>
        </w:rPr>
        <w:t>unzip test_dir.zip -d unzipped_dir</w:t>
      </w:r>
    </w:p>
    <w:p w14:paraId="7B0B5071" w14:textId="284D24B8" w:rsidR="00825718" w:rsidRDefault="00B028E0">
      <w:r>
        <w:t>Explanation: Extracts test_dir.zip into unzipped_dir</w:t>
      </w:r>
      <w:r>
        <w:t>.</w:t>
      </w:r>
    </w:p>
    <w:p w14:paraId="04CE78AD" w14:textId="62C9DCE3" w:rsidR="00B028E0" w:rsidRDefault="00B028E0" w:rsidP="00B028E0">
      <w:pPr>
        <w:jc w:val="center"/>
      </w:pPr>
      <w:r>
        <w:rPr>
          <w:noProof/>
        </w:rPr>
        <w:drawing>
          <wp:inline distT="0" distB="0" distL="0" distR="0" wp14:anchorId="752BE01B" wp14:editId="4CB51023">
            <wp:extent cx="4377267" cy="3650763"/>
            <wp:effectExtent l="0" t="0" r="4445" b="6985"/>
            <wp:docPr id="3360095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09576" name="Picture 3360095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6798" cy="367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0CBD" w14:textId="5B3E6ED2" w:rsidR="004445D4" w:rsidRDefault="00B028E0" w:rsidP="00B028E0">
      <w:pPr>
        <w:jc w:val="center"/>
      </w:pPr>
      <w:r w:rsidRPr="00B028E0">
        <w:rPr>
          <w:noProof/>
          <w:highlight w:val="yellow"/>
        </w:rPr>
        <w:lastRenderedPageBreak/>
        <w:drawing>
          <wp:inline distT="0" distB="0" distL="0" distR="0" wp14:anchorId="052E667A" wp14:editId="3826F705">
            <wp:extent cx="4275667" cy="2915272"/>
            <wp:effectExtent l="0" t="0" r="0" b="0"/>
            <wp:docPr id="12282202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20297" name="Picture 12282202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1455" cy="293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863B" w14:textId="77777777" w:rsidR="004445D4" w:rsidRDefault="004445D4"/>
    <w:p w14:paraId="7C19EBFE" w14:textId="77777777" w:rsidR="00825718" w:rsidRDefault="00B028E0">
      <w:pPr>
        <w:pStyle w:val="Heading2"/>
      </w:pPr>
      <w:r>
        <w:t>5. Downloading Files</w:t>
      </w:r>
    </w:p>
    <w:p w14:paraId="097F73AD" w14:textId="77777777" w:rsidR="00825718" w:rsidRDefault="00B028E0">
      <w:r>
        <w:rPr>
          <w:b/>
        </w:rPr>
        <w:t>wget https://example.com/sample.txt</w:t>
      </w:r>
    </w:p>
    <w:p w14:paraId="798565D2" w14:textId="7C7A3800" w:rsidR="00825718" w:rsidRDefault="00B028E0">
      <w:r>
        <w:t>Explanation: Attempted to download a file. Server returned 404 Not Found,</w:t>
      </w:r>
      <w:r>
        <w:t xml:space="preserve"> </w:t>
      </w:r>
      <w:proofErr w:type="gramStart"/>
      <w:r>
        <w:t>T</w:t>
      </w:r>
      <w:r>
        <w:t>he</w:t>
      </w:r>
      <w:proofErr w:type="gramEnd"/>
      <w:r>
        <w:t xml:space="preserve"> file does not exist at the URL.</w:t>
      </w:r>
    </w:p>
    <w:p w14:paraId="1935F602" w14:textId="08230A11" w:rsidR="00B028E0" w:rsidRDefault="00B028E0" w:rsidP="00B028E0">
      <w:pPr>
        <w:jc w:val="center"/>
      </w:pPr>
      <w:r>
        <w:rPr>
          <w:noProof/>
        </w:rPr>
        <w:drawing>
          <wp:inline distT="0" distB="0" distL="0" distR="0" wp14:anchorId="4345EA0B" wp14:editId="40ECD23C">
            <wp:extent cx="5486400" cy="989330"/>
            <wp:effectExtent l="0" t="0" r="0" b="1270"/>
            <wp:docPr id="15556214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21408" name="Picture 155562140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2F6A" w14:textId="77777777" w:rsidR="00825718" w:rsidRDefault="00B028E0">
      <w:pPr>
        <w:pStyle w:val="Heading2"/>
      </w:pPr>
      <w:r>
        <w:t>6. Changing Permissions</w:t>
      </w:r>
    </w:p>
    <w:p w14:paraId="5547AE61" w14:textId="77777777" w:rsidR="00825718" w:rsidRDefault="00B028E0">
      <w:r>
        <w:rPr>
          <w:b/>
        </w:rPr>
        <w:t>touch secure.txt</w:t>
      </w:r>
    </w:p>
    <w:p w14:paraId="39F993E8" w14:textId="77777777" w:rsidR="00825718" w:rsidRDefault="00B028E0">
      <w:r>
        <w:t>Explanation: Creates an empty file named secure.txt.</w:t>
      </w:r>
    </w:p>
    <w:p w14:paraId="36AC0EDD" w14:textId="77777777" w:rsidR="00825718" w:rsidRDefault="00B028E0">
      <w:r>
        <w:rPr>
          <w:b/>
        </w:rPr>
        <w:t>chmod 444 secure.txt</w:t>
      </w:r>
    </w:p>
    <w:p w14:paraId="01C2F720" w14:textId="77777777" w:rsidR="00825718" w:rsidRDefault="00B028E0">
      <w:r>
        <w:t>Explanation: Changes permissions to read-only for everyone.</w:t>
      </w:r>
    </w:p>
    <w:p w14:paraId="31212E85" w14:textId="0D1617F8" w:rsidR="00B028E0" w:rsidRDefault="00B028E0" w:rsidP="00B028E0">
      <w:pPr>
        <w:jc w:val="center"/>
      </w:pPr>
      <w:r>
        <w:rPr>
          <w:noProof/>
        </w:rPr>
        <w:drawing>
          <wp:inline distT="0" distB="0" distL="0" distR="0" wp14:anchorId="23A25019" wp14:editId="487AC61F">
            <wp:extent cx="4696480" cy="1095528"/>
            <wp:effectExtent l="0" t="0" r="0" b="9525"/>
            <wp:docPr id="12721357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35729" name="Picture 12721357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3B00" w14:textId="77777777" w:rsidR="00825718" w:rsidRDefault="00B028E0">
      <w:pPr>
        <w:pStyle w:val="Heading2"/>
      </w:pPr>
      <w:r>
        <w:lastRenderedPageBreak/>
        <w:t>7. Working with Environment Variables</w:t>
      </w:r>
    </w:p>
    <w:p w14:paraId="24D74792" w14:textId="77777777" w:rsidR="00825718" w:rsidRDefault="00B028E0">
      <w:r>
        <w:rPr>
          <w:b/>
        </w:rPr>
        <w:t>export MY_VAR="Hello, Linux!"</w:t>
      </w:r>
    </w:p>
    <w:p w14:paraId="71E16AFA" w14:textId="77777777" w:rsidR="00825718" w:rsidRDefault="00B028E0">
      <w:r>
        <w:t>Explanation: Creates an environment variable MY_VAR.</w:t>
      </w:r>
    </w:p>
    <w:p w14:paraId="6FD1E8D6" w14:textId="77777777" w:rsidR="00825718" w:rsidRDefault="00B028E0">
      <w:r>
        <w:rPr>
          <w:b/>
        </w:rPr>
        <w:t>echo $MY_VAR</w:t>
      </w:r>
    </w:p>
    <w:p w14:paraId="62DE48DC" w14:textId="77777777" w:rsidR="00825718" w:rsidRDefault="00B028E0">
      <w:r>
        <w:t>Explanation: Displays the value of MY_VAR.</w:t>
      </w:r>
    </w:p>
    <w:p w14:paraId="4EBF9CCA" w14:textId="6CE5BC90" w:rsidR="00B028E0" w:rsidRDefault="00B028E0" w:rsidP="00B028E0">
      <w:pPr>
        <w:jc w:val="center"/>
      </w:pPr>
      <w:r>
        <w:rPr>
          <w:noProof/>
        </w:rPr>
        <w:drawing>
          <wp:inline distT="0" distB="0" distL="0" distR="0" wp14:anchorId="447FD893" wp14:editId="74544FF9">
            <wp:extent cx="5277587" cy="1371791"/>
            <wp:effectExtent l="0" t="0" r="0" b="0"/>
            <wp:docPr id="7571192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19267" name="Picture 7571192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8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016075">
    <w:abstractNumId w:val="8"/>
  </w:num>
  <w:num w:numId="2" w16cid:durableId="1365599625">
    <w:abstractNumId w:val="6"/>
  </w:num>
  <w:num w:numId="3" w16cid:durableId="1251230106">
    <w:abstractNumId w:val="5"/>
  </w:num>
  <w:num w:numId="4" w16cid:durableId="456144429">
    <w:abstractNumId w:val="4"/>
  </w:num>
  <w:num w:numId="5" w16cid:durableId="478113391">
    <w:abstractNumId w:val="7"/>
  </w:num>
  <w:num w:numId="6" w16cid:durableId="451019216">
    <w:abstractNumId w:val="3"/>
  </w:num>
  <w:num w:numId="7" w16cid:durableId="445121547">
    <w:abstractNumId w:val="2"/>
  </w:num>
  <w:num w:numId="8" w16cid:durableId="276721226">
    <w:abstractNumId w:val="1"/>
  </w:num>
  <w:num w:numId="9" w16cid:durableId="141990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5D4"/>
    <w:rsid w:val="005A0209"/>
    <w:rsid w:val="00825718"/>
    <w:rsid w:val="00AA1D8D"/>
    <w:rsid w:val="00B028E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89B57"/>
  <w14:defaultImageDpi w14:val="300"/>
  <w15:docId w15:val="{3F3B5575-FF04-4080-B4E4-B6B6FC6BC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Pundkar</cp:lastModifiedBy>
  <cp:revision>2</cp:revision>
  <dcterms:created xsi:type="dcterms:W3CDTF">2026-02-11T13:12:00Z</dcterms:created>
  <dcterms:modified xsi:type="dcterms:W3CDTF">2026-02-11T13:12:00Z</dcterms:modified>
  <cp:category/>
</cp:coreProperties>
</file>